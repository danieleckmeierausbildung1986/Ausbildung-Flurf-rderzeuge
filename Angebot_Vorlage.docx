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c>
          <w:tcPr>
            <w:tcW w:type="dxa" w:w="47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80000" cy="10509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050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/>
          <w:p>
            <w:pPr>
              <w:spacing w:before="0" w:after="20"/>
              <w:jc w:val="right"/>
            </w:pPr>
            <w:r>
              <w:rPr>
                <w:b/>
                <w:color w:val="16243F"/>
                <w:sz w:val="22"/>
              </w:rPr>
              <w:t>ProDrive Akademie Niederbayern</w:t>
            </w:r>
          </w:p>
          <w:p>
            <w:pPr>
              <w:spacing w:before="0" w:after="20"/>
              <w:jc w:val="right"/>
            </w:pPr>
            <w:r>
              <w:rPr>
                <w:b w:val="0"/>
                <w:color w:val="5A6A7A"/>
                <w:sz w:val="18"/>
              </w:rPr>
              <w:t>Daniel Eckmeier</w:t>
            </w:r>
          </w:p>
          <w:p>
            <w:pPr>
              <w:spacing w:before="0" w:after="20"/>
              <w:jc w:val="right"/>
            </w:pPr>
            <w:r>
              <w:rPr>
                <w:b w:val="0"/>
                <w:color w:val="5A6A7A"/>
                <w:sz w:val="18"/>
              </w:rPr>
              <w:t>Am Schwimmbad 12 · 94436 Simbach</w:t>
            </w:r>
          </w:p>
          <w:p>
            <w:pPr>
              <w:spacing w:before="0" w:after="20"/>
              <w:jc w:val="right"/>
            </w:pPr>
            <w:r>
              <w:rPr>
                <w:b w:val="0"/>
                <w:color w:val="5A6A7A"/>
                <w:sz w:val="18"/>
              </w:rPr>
              <w:t>info@prodrive-akademie.de</w:t>
            </w:r>
          </w:p>
          <w:p>
            <w:pPr>
              <w:spacing w:before="0" w:after="20"/>
              <w:jc w:val="right"/>
            </w:pPr>
            <w:r>
              <w:rPr>
                <w:b w:val="0"/>
                <w:color w:val="5A6A7A"/>
                <w:sz w:val="18"/>
              </w:rPr>
              <w:t>www.prodrive-akademie.de</w:t>
            </w:r>
          </w:p>
        </w:tc>
      </w:tr>
    </w:tbl>
    <w:p>
      <w:pPr>
        <w:spacing w:after="80"/>
      </w:pPr>
    </w:p>
    <w:p>
      <w:pPr>
        <w:spacing w:before="0" w:after="280"/>
        <w:pBdr>
          <w:bottom w:val="single" w:sz="12" w:color="1a4fa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color w:val="16243F"/>
                <w:sz w:val="22"/>
              </w:rPr>
              <w:t>[[FIRMA]]</w:t>
            </w:r>
          </w:p>
          <w:p>
            <w:pPr>
              <w:spacing w:before="0" w:after="40"/>
            </w:pPr>
            <w:r>
              <w:rPr>
                <w:b w:val="0"/>
                <w:color w:val="16243F"/>
                <w:sz w:val="20"/>
              </w:rPr>
              <w:t>[[VORNAME]] [[NACHNAME]]</w:t>
            </w:r>
          </w:p>
          <w:p>
            <w:pPr>
              <w:spacing w:before="0" w:after="40"/>
            </w:pPr>
            <w:r>
              <w:rPr>
                <w:b w:val="0"/>
                <w:color w:val="1A4FA8"/>
                <w:sz w:val="20"/>
              </w:rPr>
              <w:t>[[EMAIL]]</w:t>
            </w:r>
          </w:p>
          <w:p>
            <w:pPr>
              <w:spacing w:before="0" w:after="40"/>
            </w:pPr>
            <w:r>
              <w:rPr>
                <w:b w:val="0"/>
                <w:color w:val="5A6A7A"/>
                <w:sz w:val="20"/>
              </w:rPr>
              <w:t>[[TELEFON]]</w:t>
            </w:r>
          </w:p>
        </w:tc>
        <w:tc>
          <w:tcPr>
            <w:tcW w:type="dxa" w:w="4703"/>
          </w:tcPr>
          <w:p/>
          <w:p>
            <w:pPr>
              <w:spacing w:before="0" w:after="60"/>
              <w:jc w:val="right"/>
            </w:pPr>
            <w:r>
              <w:rPr>
                <w:color w:val="5A6A7A"/>
                <w:sz w:val="18"/>
              </w:rPr>
              <w:t xml:space="preserve">Angebots-Nr.:  </w:t>
            </w:r>
            <w:r>
              <w:rPr>
                <w:b/>
                <w:color w:val="1A4FA8"/>
                <w:sz w:val="18"/>
              </w:rPr>
              <w:t>[[ANGEBOTSNUMMER]]</w:t>
            </w:r>
          </w:p>
          <w:p>
            <w:pPr>
              <w:spacing w:before="0" w:after="60"/>
              <w:jc w:val="right"/>
            </w:pPr>
            <w:r>
              <w:rPr>
                <w:color w:val="5A6A7A"/>
                <w:sz w:val="18"/>
              </w:rPr>
              <w:t xml:space="preserve">Datum:  </w:t>
            </w:r>
            <w:r>
              <w:rPr>
                <w:b/>
                <w:color w:val="16243F"/>
                <w:sz w:val="18"/>
              </w:rPr>
              <w:t>[[DATUM]]</w:t>
            </w:r>
          </w:p>
          <w:p>
            <w:pPr>
              <w:spacing w:before="0" w:after="60"/>
              <w:jc w:val="right"/>
            </w:pPr>
            <w:r>
              <w:rPr>
                <w:color w:val="5A6A7A"/>
                <w:sz w:val="18"/>
              </w:rPr>
              <w:t xml:space="preserve">Gültig bis:  </w:t>
            </w:r>
            <w:r>
              <w:rPr>
                <w:b/>
                <w:color w:val="16243F"/>
                <w:sz w:val="18"/>
              </w:rPr>
              <w:t>[[GUELTIG_BIS]]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b/>
          <w:color w:val="16243F"/>
          <w:sz w:val="26"/>
        </w:rPr>
        <w:t>Angebot · Betriebliche Schulungsmaßnahmen</w:t>
      </w:r>
    </w:p>
    <w:p>
      <w:pPr>
        <w:spacing w:after="240"/>
      </w:pPr>
      <w:r>
        <w:rPr>
          <w:color w:val="16243F"/>
          <w:sz w:val="20"/>
        </w:rPr>
        <w:t>Sehr geehrte Damen und Herren,</w:t>
        <w:br/>
        <w:br/>
        <w:t>vielen Dank für Ihr Interesse an unseren Schulungsangeboten. Gerne unterbreiten wir Ihnen folgendes Angebot für Ihre Mitarbeiterinnen und Mitarbeiter: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3118"/>
        <w:gridCol w:w="2154"/>
        <w:gridCol w:w="737"/>
        <w:gridCol w:w="1304"/>
        <w:gridCol w:w="1361"/>
      </w:tblGrid>
      <w:tr>
        <w:tc>
          <w:tcPr>
            <w:tcW w:type="dxa" w:w="1568"/>
            <w:shd w:val="clear" w:color="auto" w:fill="1a4fa8"/>
            <w:shd w:val="clear" w:color="auto" w:fill="1a4fa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Pos.</w:t>
            </w:r>
          </w:p>
        </w:tc>
        <w:tc>
          <w:tcPr>
            <w:tcW w:type="dxa" w:w="1568"/>
            <w:shd w:val="clear" w:color="auto" w:fill="1a4fa8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8"/>
              </w:rPr>
              <w:t>Schulungsmodul</w:t>
            </w:r>
          </w:p>
        </w:tc>
        <w:tc>
          <w:tcPr>
            <w:tcW w:type="dxa" w:w="1568"/>
            <w:shd w:val="clear" w:color="auto" w:fill="1a4fa8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568"/>
            <w:shd w:val="clear" w:color="auto" w:fill="1a4fa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Anz.</w:t>
            </w:r>
          </w:p>
        </w:tc>
        <w:tc>
          <w:tcPr>
            <w:tcW w:type="dxa" w:w="1568"/>
            <w:shd w:val="clear" w:color="auto" w:fill="1a4fa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Preis/Pers.</w:t>
            </w:r>
          </w:p>
        </w:tc>
        <w:tc>
          <w:tcPr>
            <w:tcW w:type="dxa" w:w="1568"/>
            <w:shd w:val="clear" w:color="auto" w:fill="1a4fa8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Gesamt</w:t>
            </w:r>
          </w:p>
        </w:tc>
      </w:tr>
      <w:tr>
        <w:tc>
          <w:tcPr>
            <w:tcW w:type="dxa" w:w="680"/>
            <w:shd w:val="clear" w:color="auto" w:fill="f0f4fb"/>
          </w:tcPr>
          <w:p>
            <w:pPr>
              <w:spacing w:before="100" w:after="100"/>
              <w:jc w:val="center"/>
            </w:pPr>
            <w:r>
              <w:rPr>
                <w:color w:val="16243F"/>
                <w:sz w:val="18"/>
              </w:rPr>
              <w:t>1</w:t>
            </w:r>
          </w:p>
        </w:tc>
        <w:tc>
          <w:tcPr>
            <w:tcW w:type="dxa" w:w="3118"/>
            <w:shd w:val="clear" w:color="auto" w:fill="f0f4fb"/>
          </w:tcPr>
          <w:p>
            <w:pPr>
              <w:spacing w:before="100" w:after="100"/>
              <w:jc w:val="left"/>
            </w:pPr>
            <w:r>
              <w:rPr>
                <w:color w:val="16243F"/>
                <w:sz w:val="18"/>
              </w:rPr>
              <w:t>[[SCHULUNG_1_NAME]]</w:t>
            </w:r>
          </w:p>
        </w:tc>
        <w:tc>
          <w:tcPr>
            <w:tcW w:type="dxa" w:w="2154"/>
            <w:shd w:val="clear" w:color="auto" w:fill="f0f4fb"/>
          </w:tcPr>
          <w:p>
            <w:pPr>
              <w:spacing w:before="100" w:after="100"/>
              <w:jc w:val="left"/>
            </w:pPr>
            <w:r>
              <w:rPr>
                <w:color w:val="16243F"/>
                <w:sz w:val="18"/>
              </w:rPr>
              <w:t>[[SCHULUNG_1_FORMAT]]</w:t>
            </w:r>
          </w:p>
        </w:tc>
        <w:tc>
          <w:tcPr>
            <w:tcW w:type="dxa" w:w="737"/>
            <w:shd w:val="clear" w:color="auto" w:fill="f0f4fb"/>
          </w:tcPr>
          <w:p>
            <w:pPr>
              <w:spacing w:before="100" w:after="100"/>
              <w:jc w:val="center"/>
            </w:pPr>
            <w:r>
              <w:rPr>
                <w:color w:val="16243F"/>
                <w:sz w:val="18"/>
              </w:rPr>
              <w:t>[[ANZ]]</w:t>
            </w:r>
          </w:p>
        </w:tc>
        <w:tc>
          <w:tcPr>
            <w:tcW w:type="dxa" w:w="1304"/>
            <w:shd w:val="clear" w:color="auto" w:fill="f0f4fb"/>
          </w:tcPr>
          <w:p>
            <w:pPr>
              <w:spacing w:before="100" w:after="100"/>
              <w:jc w:val="center"/>
            </w:pPr>
            <w:r>
              <w:rPr>
                <w:color w:val="16243F"/>
                <w:sz w:val="18"/>
              </w:rPr>
              <w:t>[[SCHULUNG_1_PREIS]] €</w:t>
            </w:r>
          </w:p>
        </w:tc>
        <w:tc>
          <w:tcPr>
            <w:tcW w:type="dxa" w:w="1361"/>
            <w:shd w:val="clear" w:color="auto" w:fill="f0f4fb"/>
          </w:tcPr>
          <w:p>
            <w:pPr>
              <w:spacing w:before="100" w:after="100"/>
              <w:jc w:val="center"/>
            </w:pPr>
            <w:r>
              <w:rPr>
                <w:color w:val="16243F"/>
                <w:sz w:val="18"/>
              </w:rPr>
              <w:t>[[SCHULUNG_1_GESAMT]] €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color w:val="16243F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100" w:after="100"/>
              <w:jc w:val="left"/>
            </w:pPr>
            <w:r>
              <w:rPr>
                <w:color w:val="16243F"/>
                <w:sz w:val="18"/>
              </w:rPr>
              <w:t>[[SCHULUNG_2_NAME]]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100" w:after="100"/>
              <w:jc w:val="left"/>
            </w:pPr>
            <w:r>
              <w:rPr>
                <w:color w:val="16243F"/>
                <w:sz w:val="18"/>
              </w:rPr>
              <w:t>[[SCHULUNG_2_FORMAT]]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color w:val="16243F"/>
                <w:sz w:val="18"/>
              </w:rPr>
              <w:t>[[ANZ]]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color w:val="16243F"/>
                <w:sz w:val="18"/>
              </w:rPr>
              <w:t>[[SCHULUNG_2_PREIS]] €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color w:val="16243F"/>
                <w:sz w:val="18"/>
              </w:rPr>
              <w:t>[[SCHULUNG_2_GESAMT]] €</w:t>
            </w:r>
          </w:p>
        </w:tc>
      </w:tr>
      <w:tr>
        <w:tc>
          <w:tcPr>
            <w:tcW w:type="dxa" w:w="680"/>
            <w:shd w:val="clear" w:color="auto" w:fill="f0f4fb"/>
          </w:tcPr>
          <w:p>
            <w:pPr>
              <w:spacing w:before="100" w:after="100"/>
              <w:jc w:val="center"/>
            </w:pPr>
            <w:r>
              <w:rPr>
                <w:color w:val="16243F"/>
                <w:sz w:val="18"/>
              </w:rPr>
              <w:t>3</w:t>
            </w:r>
          </w:p>
        </w:tc>
        <w:tc>
          <w:tcPr>
            <w:tcW w:type="dxa" w:w="3118"/>
            <w:shd w:val="clear" w:color="auto" w:fill="f0f4fb"/>
          </w:tcPr>
          <w:p>
            <w:pPr>
              <w:spacing w:before="100" w:after="100"/>
              <w:jc w:val="left"/>
            </w:pPr>
            <w:r>
              <w:rPr>
                <w:color w:val="16243F"/>
                <w:sz w:val="18"/>
              </w:rPr>
              <w:t>[[SCHULUNG_3_NAME]]</w:t>
            </w:r>
          </w:p>
        </w:tc>
        <w:tc>
          <w:tcPr>
            <w:tcW w:type="dxa" w:w="2154"/>
            <w:shd w:val="clear" w:color="auto" w:fill="f0f4fb"/>
          </w:tcPr>
          <w:p>
            <w:pPr>
              <w:spacing w:before="100" w:after="100"/>
              <w:jc w:val="left"/>
            </w:pPr>
            <w:r>
              <w:rPr>
                <w:color w:val="16243F"/>
                <w:sz w:val="18"/>
              </w:rPr>
              <w:t>[[SCHULUNG_3_FORMAT]]</w:t>
            </w:r>
          </w:p>
        </w:tc>
        <w:tc>
          <w:tcPr>
            <w:tcW w:type="dxa" w:w="737"/>
            <w:shd w:val="clear" w:color="auto" w:fill="f0f4fb"/>
          </w:tcPr>
          <w:p>
            <w:pPr>
              <w:spacing w:before="100" w:after="100"/>
              <w:jc w:val="center"/>
            </w:pPr>
            <w:r>
              <w:rPr>
                <w:color w:val="16243F"/>
                <w:sz w:val="18"/>
              </w:rPr>
              <w:t>[[ANZ]]</w:t>
            </w:r>
          </w:p>
        </w:tc>
        <w:tc>
          <w:tcPr>
            <w:tcW w:type="dxa" w:w="1304"/>
            <w:shd w:val="clear" w:color="auto" w:fill="f0f4fb"/>
          </w:tcPr>
          <w:p>
            <w:pPr>
              <w:spacing w:before="100" w:after="100"/>
              <w:jc w:val="center"/>
            </w:pPr>
            <w:r>
              <w:rPr>
                <w:color w:val="16243F"/>
                <w:sz w:val="18"/>
              </w:rPr>
              <w:t>[[SCHULUNG_3_PREIS]] €</w:t>
            </w:r>
          </w:p>
        </w:tc>
        <w:tc>
          <w:tcPr>
            <w:tcW w:type="dxa" w:w="1361"/>
            <w:shd w:val="clear" w:color="auto" w:fill="f0f4fb"/>
          </w:tcPr>
          <w:p>
            <w:pPr>
              <w:spacing w:before="100" w:after="100"/>
              <w:jc w:val="center"/>
            </w:pPr>
            <w:r>
              <w:rPr>
                <w:color w:val="16243F"/>
                <w:sz w:val="18"/>
              </w:rPr>
              <w:t>[[SCHULUNG_3_GESAMT]] €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0"/>
        <w:gridCol w:w="2551"/>
      </w:tblGrid>
      <w:tr>
        <w:tc>
          <w:tcPr>
            <w:tcW w:type="dxa" w:w="4703"/>
          </w:tcPr>
          <w:p>
            <w:pPr>
              <w:spacing w:before="80" w:after="80"/>
              <w:jc w:val="right"/>
            </w:pPr>
            <w:r>
              <w:rPr>
                <w:b w:val="0"/>
                <w:color w:val="5A6A7A"/>
                <w:sz w:val="20"/>
              </w:rPr>
              <w:t>Zwischensumme</w:t>
            </w:r>
          </w:p>
        </w:tc>
        <w:tc>
          <w:tcPr>
            <w:tcW w:type="dxa" w:w="4703"/>
          </w:tcPr>
          <w:p>
            <w:pPr>
              <w:spacing w:before="80" w:after="80"/>
              <w:jc w:val="right"/>
            </w:pPr>
            <w:r>
              <w:rPr>
                <w:b w:val="0"/>
                <w:color w:val="5A6A7A"/>
                <w:sz w:val="20"/>
              </w:rPr>
              <w:t>[[GESAMT_NETTO]] €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right"/>
            </w:pPr>
            <w:r>
              <w:rPr>
                <w:b w:val="0"/>
                <w:color w:val="5A6A7A"/>
                <w:sz w:val="20"/>
              </w:rPr>
              <w:t>Gruppenrabatt [[RABATT_PROZENT]]%</w:t>
            </w:r>
          </w:p>
        </w:tc>
        <w:tc>
          <w:tcPr>
            <w:tcW w:type="dxa" w:w="4703"/>
          </w:tcPr>
          <w:p>
            <w:pPr>
              <w:spacing w:before="80" w:after="80"/>
              <w:jc w:val="right"/>
            </w:pPr>
            <w:r>
              <w:rPr>
                <w:b w:val="0"/>
                <w:color w:val="F07920"/>
                <w:sz w:val="20"/>
              </w:rPr>
              <w:t>−[[RABATT_BETRAG]] €</w:t>
            </w:r>
          </w:p>
        </w:tc>
      </w:tr>
      <w:tr>
        <w:tc>
          <w:tcPr>
            <w:tcW w:type="dxa" w:w="4703"/>
            <w:shd w:val="clear" w:color="auto" w:fill="e8f0fb"/>
          </w:tcPr>
          <w:p>
            <w:pPr>
              <w:spacing w:before="80" w:after="80"/>
              <w:jc w:val="right"/>
            </w:pPr>
            <w:r>
              <w:rPr>
                <w:b/>
                <w:color w:val="16243F"/>
                <w:sz w:val="20"/>
              </w:rPr>
              <w:t>Gesamtbetrag (netto)</w:t>
            </w:r>
          </w:p>
        </w:tc>
        <w:tc>
          <w:tcPr>
            <w:tcW w:type="dxa" w:w="4703"/>
            <w:shd w:val="clear" w:color="auto" w:fill="e8f0fb"/>
          </w:tcPr>
          <w:p>
            <w:pPr>
              <w:spacing w:before="80" w:after="80"/>
              <w:jc w:val="right"/>
            </w:pPr>
            <w:r>
              <w:rPr>
                <w:b/>
                <w:color w:val="16243F"/>
                <w:sz w:val="20"/>
              </w:rPr>
              <w:t>[[GESAMT_GESAMT]] €</w:t>
            </w:r>
          </w:p>
        </w:tc>
      </w:tr>
      <w:tr>
        <w:tc>
          <w:tcPr>
            <w:tcW w:type="dxa" w:w="4703"/>
            <w:shd w:val="clear" w:color="auto" w:fill="e8f0fb"/>
          </w:tcPr>
          <w:p>
            <w:pPr>
              <w:spacing w:before="80" w:after="80"/>
              <w:jc w:val="right"/>
            </w:pPr>
            <w:r>
              <w:rPr>
                <w:b w:val="0"/>
                <w:color w:val="5A6A7A"/>
                <w:sz w:val="20"/>
              </w:rPr>
              <w:t>zzgl. MwSt. 19%</w:t>
            </w:r>
          </w:p>
        </w:tc>
        <w:tc>
          <w:tcPr>
            <w:tcW w:type="dxa" w:w="4703"/>
            <w:shd w:val="clear" w:color="auto" w:fill="e8f0fb"/>
          </w:tcPr>
          <w:p>
            <w:pPr>
              <w:spacing w:before="80" w:after="80"/>
              <w:jc w:val="right"/>
            </w:pPr>
            <w:r>
              <w:rPr>
                <w:b w:val="0"/>
                <w:color w:val="5A6A7A"/>
                <w:sz w:val="20"/>
              </w:rPr>
              <w:t>[[MWST]] €</w:t>
            </w:r>
          </w:p>
        </w:tc>
      </w:tr>
    </w:tbl>
    <w:p>
      <w:pPr>
        <w:spacing w:after="120"/>
      </w:pPr>
    </w:p>
    <w:p>
      <w:pPr>
        <w:spacing w:after="280"/>
      </w:pPr>
      <w:r>
        <w:rPr>
          <w:i/>
          <w:color w:val="5A6A7A"/>
          <w:sz w:val="18"/>
        </w:rPr>
        <w:t>📋  Hinweis: Alle Schulungen werden nach DGUV Grundsatz 308-001 bzw. VDI 2700 ff. durchgeführt. Die praktische Prüfung findet vor Ort beim Kunden statt. Der Praxistermin wird nach Auftragseingang individuell vereinbart.</w:t>
      </w:r>
    </w:p>
    <w:p>
      <w:pPr>
        <w:spacing w:after="240"/>
      </w:pPr>
      <w:r>
        <w:rPr>
          <w:b/>
          <w:color w:val="16243F"/>
          <w:sz w:val="19"/>
        </w:rPr>
        <w:t xml:space="preserve">Konditionen:  </w:t>
      </w:r>
      <w:r>
        <w:rPr>
          <w:color w:val="5A6A7A"/>
          <w:sz w:val="19"/>
        </w:rPr>
        <w:t>Zahlbar innerhalb von 14 Tagen nach Rechnungsstellung. Dieses Angebot ist 30 Tage gültig.</w:t>
      </w:r>
    </w:p>
    <w:p>
      <w:pPr>
        <w:spacing w:after="480"/>
      </w:pPr>
      <w:r>
        <w:rPr>
          <w:color w:val="16243F"/>
          <w:sz w:val="20"/>
        </w:rPr>
        <w:t>Wir freuen uns auf eine erfolgreiche Zusammenarbeit. Bei Fragen stehen wir Ihnen jederzeit gerne zur Verfügung.</w:t>
        <w:br/>
        <w:br/>
        <w:t>Mit freundlichen Grüßen</w:t>
      </w:r>
    </w:p>
    <w:p>
      <w:pPr>
        <w:spacing w:after="40"/>
      </w:pPr>
      <w:r>
        <w:rPr>
          <w:b/>
          <w:color w:val="16243F"/>
          <w:sz w:val="21"/>
        </w:rPr>
        <w:t>Daniel Eckmeier</w:t>
      </w:r>
    </w:p>
    <w:p>
      <w:r>
        <w:rPr>
          <w:color w:val="5A6A7A"/>
          <w:sz w:val="18"/>
        </w:rPr>
        <w:t>ProDrive Akademie Niederbayern · Ausbilder &amp; Inhaber</w:t>
      </w:r>
    </w:p>
    <w:p>
      <w:pPr>
        <w:spacing w:before="400" w:after="80"/>
        <w:pBdr>
          <w:top w:val="single" w:sz="4" w:color="e3e8f0"/>
        </w:pBdr>
      </w:pPr>
    </w:p>
    <w:p>
      <w:pPr>
        <w:spacing w:after="0"/>
        <w:jc w:val="center"/>
      </w:pPr>
      <w:r>
        <w:rPr>
          <w:color w:val="5A6A7A"/>
          <w:sz w:val="15"/>
        </w:rPr>
        <w:t>ProDrive Akademie Niederbayern · Daniel Eckmeier · Am Schwimmbad 12, 94436 Simbach · DGUV 308-001 · VDI 2700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